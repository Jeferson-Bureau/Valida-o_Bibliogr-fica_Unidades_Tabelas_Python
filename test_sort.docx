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referências</w:t>
      </w:r>
    </w:p>
    <w:p>
      <w:r>
        <w:t>Zebra</w:t>
      </w:r>
    </w:p>
    <w:p>
      <w:r>
        <w:t>Alpha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