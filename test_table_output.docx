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Tabela 1 - Teste de amostragem</w:t>
      </w:r>
    </w:p>
    <w:tbl>
      <w:tblPr>
        <w:tblW w:type="pct" w:w="500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auto"/>
              <w:bottom w:val="single" w:sz="4" w:space="0" w:color="auto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Tratamento</w:t>
            </w:r>
          </w:p>
        </w:tc>
        <w:tc>
          <w:tcPr>
            <w:tcW w:type="dxa" w:w="2880"/>
            <w:tcBorders>
              <w:top w:val="single" w:sz="4" w:space="0" w:color="auto"/>
              <w:bottom w:val="single" w:sz="4" w:space="0" w:color="auto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Réplica 1</w:t>
            </w:r>
          </w:p>
        </w:tc>
        <w:tc>
          <w:tcPr>
            <w:tcW w:type="dxa" w:w="2880"/>
            <w:tcBorders>
              <w:top w:val="single" w:sz="4" w:space="0" w:color="auto"/>
              <w:bottom w:val="single" w:sz="4" w:space="0" w:color="auto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Média</w:t>
            </w:r>
          </w:p>
        </w:tc>
        <w:trPr>
          <w:trHeight w:val="0" w:hRule="atLeast"/>
        </w:trPr>
      </w:tr>
      <w:tr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Controle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12.5</w:t>
            </w:r>
          </w:p>
        </w:tc>
        <w:tc>
          <w:tcPr>
            <w:tcW w:type="dxa" w:w="2880"/>
            <w:tcBorders>
              <w:top w:val="nil"/>
              <w:bottom w:val="nil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12.5</w:t>
            </w:r>
          </w:p>
        </w:tc>
        <w:trPr>
          <w:trHeight w:val="0" w:hRule="atLeast"/>
        </w:trPr>
      </w:tr>
      <w:tr>
        <w:tc>
          <w:tcPr>
            <w:tcW w:type="dxa" w:w="2880"/>
            <w:tcBorders>
              <w:top w:val="nil"/>
              <w:bottom w:val="single" w:sz="4" w:space="0" w:color="auto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Tratado</w:t>
            </w:r>
          </w:p>
        </w:tc>
        <w:tc>
          <w:tcPr>
            <w:tcW w:type="dxa" w:w="2880"/>
            <w:tcBorders>
              <w:top w:val="nil"/>
              <w:bottom w:val="single" w:sz="4" w:space="0" w:color="auto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18.3</w:t>
            </w:r>
          </w:p>
        </w:tc>
        <w:tc>
          <w:tcPr>
            <w:tcW w:type="dxa" w:w="2880"/>
            <w:tcBorders>
              <w:top w:val="nil"/>
              <w:bottom w:val="single" w:sz="4" w:space="0" w:color="auto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  <w:shd w:val="clear" w:color="auto" w:fill="auto"/>
            <w:vAlign w:val="center"/>
          </w:tcPr>
          <w:p>
            <w:pPr>
              <w:spacing w:before="0" w:after="0" w:line="240" w:lineRule="auto"/>
              <w:ind w:left="0" w:right="0" w:firstLine="0"/>
              <w:jc w:val="center"/>
              <w:widowControl/>
              <w:suppressAutoHyphens/>
            </w:pPr>
            <w:r>
              <w:rPr>
                <w:rFonts w:ascii="PT Serif" w:hAnsi="PT Serif"/>
                <w:b w:val="0"/>
                <w:color w:val="000000"/>
                <w:sz w:val="16"/>
              </w:rPr>
              <w:t>18.3</w:t>
            </w:r>
          </w:p>
        </w:tc>
        <w:trPr>
          <w:trHeight w:val="0" w:hRule="atLeast"/>
        </w:trPr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